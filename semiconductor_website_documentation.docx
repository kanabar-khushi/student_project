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Semiconductor Informational Website – Project Documentation</w:t>
      </w:r>
    </w:p>
    <w:p>
      <w:pPr>
        <w:pStyle w:val="Heading1"/>
      </w:pPr>
      <w:r>
        <w:t>1. Introduction</w:t>
      </w:r>
    </w:p>
    <w:p>
      <w:r>
        <w:t>This project is a website developed as part of an internship program. The topic of the website is</w:t>
        <w:br/>
        <w:t>Semiconductors. The purpose of the website is to provide basic information about semiconductors,</w:t>
        <w:br/>
        <w:t>their types, uses, and importance in modern technology.</w:t>
      </w:r>
    </w:p>
    <w:p>
      <w:r>
        <w:t>The website is designed to be simple, informative, and easy to navigate. It allows users such as</w:t>
        <w:br/>
        <w:t>students, beginners, and technology enthusiasts to learn the fundamentals of semiconductor</w:t>
        <w:br/>
        <w:t>technology through a visually organized web interface.</w:t>
      </w:r>
    </w:p>
    <w:p>
      <w:r>
        <w:t>The project demonstrates the use of basic web development technologies such as HTML, CSS,</w:t>
        <w:br/>
        <w:t>and possibly JavaScript to build an educational website.</w:t>
      </w:r>
    </w:p>
    <w:p>
      <w:pPr>
        <w:pStyle w:val="Heading1"/>
      </w:pPr>
      <w:r>
        <w:t>2. Objective of the Project</w:t>
      </w:r>
    </w:p>
    <w:p>
      <w:r>
        <w:t>The main objectives of creating this website are:</w:t>
      </w:r>
    </w:p>
    <w:p>
      <w:r>
        <w:t>• To explain the concept of semiconductors in a simple way.</w:t>
        <w:br/>
        <w:t>• To create an educational platform for beginners.</w:t>
        <w:br/>
        <w:t>• To practice website development during the internship.</w:t>
        <w:br/>
        <w:t>• To demonstrate front‑end development skills.</w:t>
        <w:br/>
        <w:t>• To present information in a structured and attractive format.</w:t>
      </w:r>
    </w:p>
    <w:p>
      <w:r>
        <w:t>This project helps improve understanding of both semiconductor technology and web design.</w:t>
      </w:r>
    </w:p>
    <w:p>
      <w:pPr>
        <w:pStyle w:val="Heading1"/>
      </w:pPr>
      <w:r>
        <w:t>3. Technologies Used</w:t>
      </w:r>
    </w:p>
    <w:p>
      <w:r>
        <w:t>The following technologies were used to develop the website:</w:t>
      </w:r>
    </w:p>
    <w:p>
      <w:r>
        <w:t>HTML (HyperText Markup Language)</w:t>
        <w:br/>
        <w:t>HTML is used to structure the content of the website such as headings, paragraphs, images,</w:t>
        <w:br/>
        <w:t>and sections.</w:t>
      </w:r>
    </w:p>
    <w:p>
      <w:r>
        <w:t>CSS (Cascading Style Sheets)</w:t>
        <w:br/>
        <w:t>CSS is used to design the layout, colors, fonts, spacing, and overall appearance of the website.</w:t>
      </w:r>
    </w:p>
    <w:p>
      <w:r>
        <w:t>JavaScript (Optional)</w:t>
        <w:br/>
        <w:t>JavaScript may be used for interactive features such as animations, buttons, or dynamic</w:t>
        <w:br/>
        <w:t>content behavior.</w:t>
      </w:r>
    </w:p>
    <w:p>
      <w:r>
        <w:t>Web Browser</w:t>
        <w:br/>
        <w:t>The website is tested using modern browsers such as Microsoft Edge or Google Chrome.</w:t>
      </w:r>
    </w:p>
    <w:p>
      <w:pPr>
        <w:pStyle w:val="Heading1"/>
      </w:pPr>
      <w:r>
        <w:t>4. Website Structure</w:t>
      </w:r>
    </w:p>
    <w:p>
      <w:r>
        <w:t>The semiconductor website is organized into different sections or pages so that users can</w:t>
        <w:br/>
        <w:t>easily understand the topic.</w:t>
      </w:r>
    </w:p>
    <w:p>
      <w:r>
        <w:t>Typical sections of the website include:</w:t>
      </w:r>
    </w:p>
    <w:p>
      <w:r>
        <w:t>Home Page</w:t>
        <w:br/>
        <w:t>The homepage introduces the topic of semiconductors and provides an overview of the website.</w:t>
      </w:r>
    </w:p>
    <w:p>
      <w:r>
        <w:t>About Semiconductors</w:t>
        <w:br/>
        <w:t>This section explains what semiconductors are and how they work.</w:t>
      </w:r>
    </w:p>
    <w:p>
      <w:r>
        <w:t>Types of Semiconductors</w:t>
        <w:br/>
        <w:t>Information about intrinsic and extrinsic semiconductors.</w:t>
      </w:r>
    </w:p>
    <w:p>
      <w:r>
        <w:t>Applications</w:t>
        <w:br/>
        <w:t>Explains where semiconductors are used such as computers, smartphones, solar cells,</w:t>
        <w:br/>
        <w:t>transistors, and integrated circuits.</w:t>
      </w:r>
    </w:p>
    <w:p>
      <w:r>
        <w:t>Images and Visual Elements</w:t>
        <w:br/>
        <w:t>Images help users understand the structure and applications of semiconductor devices.</w:t>
      </w:r>
    </w:p>
    <w:p>
      <w:r>
        <w:t>Contact or Information Section</w:t>
        <w:br/>
        <w:t>Some websites also include contact information or references.</w:t>
      </w:r>
    </w:p>
    <w:p>
      <w:pPr>
        <w:pStyle w:val="Heading1"/>
      </w:pPr>
      <w:r>
        <w:t>5. Features of the Website</w:t>
      </w:r>
    </w:p>
    <w:p>
      <w:r>
        <w:t>The website includes several useful features:</w:t>
      </w:r>
    </w:p>
    <w:p>
      <w:r>
        <w:t>• Clean and simple user interface</w:t>
        <w:br/>
        <w:t>• Easy navigation between sections</w:t>
        <w:br/>
        <w:t>• Informational content about semiconductors</w:t>
        <w:br/>
        <w:t>• Educational layout for students</w:t>
        <w:br/>
        <w:t>• Responsive design (if implemented)</w:t>
        <w:br/>
        <w:t>• Use of images and headings to improve readability</w:t>
      </w:r>
    </w:p>
    <w:p>
      <w:r>
        <w:t>These features help make the website user‑friendly and informative.</w:t>
      </w:r>
    </w:p>
    <w:p>
      <w:pPr>
        <w:pStyle w:val="Heading1"/>
      </w:pPr>
      <w:r>
        <w:t>6. How to Run the Website</w:t>
      </w:r>
    </w:p>
    <w:p>
      <w:r>
        <w:t>The website can be opened using any modern web browser.</w:t>
      </w:r>
    </w:p>
    <w:p>
      <w:r>
        <w:t>Steps to run the website:</w:t>
      </w:r>
    </w:p>
    <w:p>
      <w:r>
        <w:t>1. Locate the project folder on the computer.</w:t>
        <w:br/>
        <w:t>2. Find the main HTML file (usually named index.html).</w:t>
        <w:br/>
        <w:t>3. Right‑click the file.</w:t>
        <w:br/>
        <w:t>4. Select “Open With”.</w:t>
        <w:br/>
        <w:t>5. Choose a browser such as Microsoft Edge or Google Chrome.</w:t>
      </w:r>
    </w:p>
    <w:p>
      <w:r>
        <w:t>Once opened, the website will load and users can navigate through the different sections.</w:t>
      </w:r>
    </w:p>
    <w:p>
      <w:pPr>
        <w:pStyle w:val="Heading1"/>
      </w:pPr>
      <w:r>
        <w:t>7. Recording a Video Demonstration</w:t>
      </w:r>
    </w:p>
    <w:p>
      <w:r>
        <w:t>To present the project, a screen recording can be created showing the website working in the browser.</w:t>
      </w:r>
    </w:p>
    <w:p>
      <w:r>
        <w:t>Steps to record the video:</w:t>
      </w:r>
    </w:p>
    <w:p>
      <w:r>
        <w:t>1. Open the website in a browser.</w:t>
        <w:br/>
        <w:t>2. Use a screen recording tool such as:</w:t>
        <w:br/>
        <w:t xml:space="preserve">   - Windows Game Bar</w:t>
        <w:br/>
        <w:t xml:space="preserve">   - OBS Studio</w:t>
        <w:br/>
        <w:t xml:space="preserve">   - Screen Recorder applications</w:t>
        <w:br/>
        <w:t>3. Start recording.</w:t>
        <w:br/>
        <w:t>4. Scroll through the website and explain each section.</w:t>
        <w:br/>
        <w:t>5. Stop recording and save the video.</w:t>
      </w:r>
    </w:p>
    <w:p>
      <w:r>
        <w:t>This video can be included with the internship documentation.</w:t>
      </w:r>
    </w:p>
    <w:p>
      <w:pPr>
        <w:pStyle w:val="Heading1"/>
      </w:pPr>
      <w:r>
        <w:t>8. Learning Outcomes</w:t>
      </w:r>
    </w:p>
    <w:p>
      <w:r>
        <w:t>During this project, several skills were learned and improved:</w:t>
      </w:r>
    </w:p>
    <w:p>
      <w:r>
        <w:t>• Understanding of semiconductor concepts</w:t>
        <w:br/>
        <w:t>• Website structure design</w:t>
        <w:br/>
        <w:t>• HTML and CSS coding</w:t>
        <w:br/>
        <w:t>• Layout and visual presentation</w:t>
        <w:br/>
        <w:t>• Website testing in browsers</w:t>
        <w:br/>
        <w:t>• Project documentation preparation</w:t>
      </w:r>
    </w:p>
    <w:p>
      <w:r>
        <w:t>This project helps build both technical knowledge and presentation skills.</w:t>
      </w:r>
    </w:p>
    <w:p>
      <w:pPr>
        <w:pStyle w:val="Heading1"/>
      </w:pPr>
      <w:r>
        <w:t>9. Conclusion</w:t>
      </w:r>
    </w:p>
    <w:p>
      <w:r>
        <w:t>The Semiconductor Website project is an educational web development project created during</w:t>
        <w:br/>
        <w:t>the internship period. The website explains semiconductor concepts in a clear and structured</w:t>
        <w:br/>
        <w:t>way while also demonstrating practical web development skills.</w:t>
      </w:r>
    </w:p>
    <w:p>
      <w:r>
        <w:t>Through this project, knowledge about semiconductors and website creation has been gained.</w:t>
        <w:br/>
        <w:t>The website can be further improved by adding more interactive features, animations,</w:t>
        <w:br/>
        <w:t>and additional semiconductor topics.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